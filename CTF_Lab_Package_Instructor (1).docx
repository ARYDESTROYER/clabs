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CTF Lab Package: Advanced Cybersecurity Exercises (Difficulty 4/5)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document contains instructor-ready materials for 7 capture-the-flag (CTF) exercises covering encryption, network security, DNS attacks, privilege escalation, steganography, deflection attacks, and cross-site scripting. Intended for graduate-level students. Assessment mode: 2-3 hour practical exam.</w:t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Lab Overview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Total Exercises: 7</w:t>
        <w:br w:type="textWrapping"/>
        <w:t xml:space="preserve">Difficulty: 4/5</w:t>
        <w:br w:type="textWrapping"/>
        <w:t xml:space="preserve">Exam Mode: Students will be assigned 3-4 challenges in a 2-3 hour window.</w:t>
        <w:br w:type="textWrapping"/>
        <w:t xml:space="preserve">Environment: Isolated VM network; snapshots before tests; no public internet exposure.</w:t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Lab Topology &amp; VMs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Provision the following VMs on an isolated virtual network. Take snapshots of each baseline for rapid rollback.</w:t>
      </w:r>
    </w:p>
    <w:tbl>
      <w:tblPr>
        <w:tblStyle w:val="Table1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57"/>
        <w:gridCol w:w="2158"/>
        <w:gridCol w:w="2157"/>
        <w:gridCol w:w="2158"/>
        <w:tblGridChange w:id="0">
          <w:tblGrid>
            <w:gridCol w:w="2157"/>
            <w:gridCol w:w="2158"/>
            <w:gridCol w:w="2157"/>
            <w:gridCol w:w="215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VM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IP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OS / Patch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Purpose / Key Tools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Kali-Lab (Attacker)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192.168.50.10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Kali Rolling (latest)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nmap, burp, owasp-zap, metasploit, john, hashcat, steghide, wireshark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WebApp-1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192.168.50.20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Ubuntu 20.04 (LTS)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Juice Shop/DVWA, Apache, mod_security (WAF)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WebApp-2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192.168.50.21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Windows Server 2016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IIS, vulnerable web app (XSS)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AD-DC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192.168.50.22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Windows Server 2019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Active Directory, SMB shares, responder for lab use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FileServer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192.168.50.23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Ubuntu 18.04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Samba, encrypted files, git repo with accidental secrets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DNS-Server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192.168.50.24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Ubuntu 18.04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BIND9 authoritative zone (vulnerable AXFR)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StegoHost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192.168.50.25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Ubuntu 20.04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Images/audio with hidden fragments, steghide, binwalk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DevBox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192.168.50.26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Ubuntu 20.04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Git server, Jenkins stub, SAST outputs</w:t>
            </w:r>
          </w:p>
        </w:tc>
      </w:tr>
    </w:tbl>
    <w:p w:rsidR="00000000" w:rsidDel="00000000" w:rsidP="00000000" w:rsidRDefault="00000000" w:rsidRPr="00000000" w14:paraId="0000002B">
      <w:pPr>
        <w:pStyle w:val="Heading1"/>
        <w:rPr/>
      </w:pPr>
      <w:r w:rsidDel="00000000" w:rsidR="00000000" w:rsidRPr="00000000">
        <w:rPr>
          <w:rtl w:val="0"/>
        </w:rPr>
        <w:t xml:space="preserve">Tools &amp; Software (Attacker &amp; Targets)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Install on Kali and relevant targets: nmap, masscan, tcpdump, wireshark, curl, netcat, metasploit, Nikto, Gobuster, OWASP ZAP, Burp Suite, Rapid7/OpenVAS (or scanner), John the Ripper, hashcat, steghide, exiftool, binwalk, openssl, gpg, dnsrecon, responder, mimikatz (instructor only), python3.</w:t>
      </w:r>
    </w:p>
    <w:p w:rsidR="00000000" w:rsidDel="00000000" w:rsidP="00000000" w:rsidRDefault="00000000" w:rsidRPr="00000000" w14:paraId="0000002D">
      <w:pPr>
        <w:pStyle w:val="Heading1"/>
        <w:rPr/>
      </w:pPr>
      <w:r w:rsidDel="00000000" w:rsidR="00000000" w:rsidRPr="00000000">
        <w:rPr>
          <w:rtl w:val="0"/>
        </w:rPr>
        <w:t xml:space="preserve">Exercise Summaries</w:t>
      </w:r>
    </w:p>
    <w:p w:rsidR="00000000" w:rsidDel="00000000" w:rsidP="00000000" w:rsidRDefault="00000000" w:rsidRPr="00000000" w14:paraId="0000002E">
      <w:pPr>
        <w:pStyle w:val="Heading2"/>
        <w:rPr/>
      </w:pPr>
      <w:r w:rsidDel="00000000" w:rsidR="00000000" w:rsidRPr="00000000">
        <w:rPr>
          <w:rtl w:val="0"/>
        </w:rPr>
        <w:t xml:space="preserve">A - Encryption: Multi-level Decrypt Challenge  – Niral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Objective: Recover three flags protected by layered symmetric/asymmetric encryption and steganography.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Setup: Files on FileServer: flag_level1.txt.enc (AES-256), flag_level2.txt.enc (AES key encrypted with RSA-2048), secret.png (stego with file). DevBox contains git repo with leaked private key in history; server logs/backups contain passphrase hints.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Tools: openssl, gpg, john, hashcat, git, steghide, binwalk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Estimated Time: 30-45 min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Learning Outcomes: symmetric/asymmetric crypto, key management, git leakage, steganography chaining</w:t>
      </w:r>
    </w:p>
    <w:p w:rsidR="00000000" w:rsidDel="00000000" w:rsidP="00000000" w:rsidRDefault="00000000" w:rsidRPr="00000000" w14:paraId="00000034">
      <w:pPr>
        <w:pStyle w:val="Heading2"/>
        <w:rPr/>
      </w:pPr>
      <w:r w:rsidDel="00000000" w:rsidR="00000000" w:rsidRPr="00000000">
        <w:rPr>
          <w:rtl w:val="0"/>
        </w:rPr>
        <w:t xml:space="preserve">B - Network Recon &amp; Device Efficacy Audit – Sanidhya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Objective: Assess WAF/firewall effectiveness and find bypass to reach internal admin panel.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Setup: Juice Shop behind Apache+mod_security with a misapplied rule; firewall ACLs simulated.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Tools: nmap, curl, burp, OWASP ZAP, nikto, gobuster, tcpdump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Estimated Time: 20-30 min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Learning Outcomes: service discovery, WAF detection/bypass, HTTP tampering</w:t>
      </w:r>
    </w:p>
    <w:p w:rsidR="00000000" w:rsidDel="00000000" w:rsidP="00000000" w:rsidRDefault="00000000" w:rsidRPr="00000000" w14:paraId="0000003A">
      <w:pPr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r w:rsidDel="00000000" w:rsidR="00000000" w:rsidRPr="00000000">
        <w:rPr>
          <w:rtl w:val="0"/>
        </w:rPr>
        <w:t xml:space="preserve">C - DNS Zone Attack &amp; DNS Tunneling Detection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Objective: Detect zone transfer vulnerability and decode DNS TXT-based tunneling exfiltration.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Setup: BIND9 allows AXFR to a misconfigured host; pcap shows TXT exfiltration to bad.examplecorp.local.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Tools: dig, dnsrecon, tshark, tcpdump, wireshark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Estimated Time: 20-30 min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Learning Outcomes: AXFR risk, DNS tunneling detection &amp; decoding</w:t>
      </w:r>
    </w:p>
    <w:p w:rsidR="00000000" w:rsidDel="00000000" w:rsidP="00000000" w:rsidRDefault="00000000" w:rsidRPr="00000000" w14:paraId="00000041">
      <w:pPr>
        <w:pStyle w:val="Heading2"/>
        <w:rPr/>
      </w:pPr>
      <w:r w:rsidDel="00000000" w:rsidR="00000000" w:rsidRPr="00000000">
        <w:rPr>
          <w:rtl w:val="0"/>
        </w:rPr>
        <w:t xml:space="preserve">D - Privilege Escalation (Linux) – Aryan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Objective: Escalate from low-priv user to root using SUID/sudo misconfig or safe exploit emulation.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Setup: SUID binary or sudoers entry permitting script execution; linpeas available for enumeration.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Tools: linpeas, strace, ltrace, gcc (optional), readelf, sudo -l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Estimated Time: 20-35 min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Learning Outcomes: local enumeration, SUID exploitation, sudo misconfig</w:t>
      </w:r>
    </w:p>
    <w:p w:rsidR="00000000" w:rsidDel="00000000" w:rsidP="00000000" w:rsidRDefault="00000000" w:rsidRPr="00000000" w14:paraId="00000047">
      <w:pPr>
        <w:pStyle w:val="Heading2"/>
        <w:rPr/>
      </w:pPr>
      <w:r w:rsidDel="00000000" w:rsidR="00000000" w:rsidRPr="00000000">
        <w:rPr>
          <w:rtl w:val="0"/>
        </w:rPr>
        <w:t xml:space="preserve">E - Steganography &amp; Forensics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Objective: Locate fragments hidden across multiple media, reconstruct the base64 flag.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Setup: Images/audio/pdf on StegoHost contain split fragments in metadata and LSB; combine fragments.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Tools: exiftool, steghide, zsteg, binwalk, strings, audacity/sox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Estimated Time: 20-30 min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Learning Outcomes: multi-file stego techniques, forensic reconstruction</w:t>
      </w:r>
    </w:p>
    <w:p w:rsidR="00000000" w:rsidDel="00000000" w:rsidP="00000000" w:rsidRDefault="00000000" w:rsidRPr="00000000" w14:paraId="0000004D">
      <w:pPr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/>
      </w:pPr>
      <w:r w:rsidDel="00000000" w:rsidR="00000000" w:rsidRPr="00000000">
        <w:rPr>
          <w:rtl w:val="0"/>
        </w:rPr>
        <w:t xml:space="preserve">F - Deflection / DNS Rebinding – Sanidhya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Objective: Use DNS rebinding or host-file simulation to cause a browser to access internal admin endpoint and exfiltrate token.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Setup: Attacker page hosted; internal admin at 192.168.50.21:8080. Use dnsmasq or hosts-file for rebinding emulation.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Tools: browser, burp, python -m http.server, dnsmasq/dnschef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Estimated Time: 30-40 min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Learning Outcomes: same-origin policy, rebinding, CORS and mitigation</w:t>
      </w:r>
    </w:p>
    <w:p w:rsidR="00000000" w:rsidDel="00000000" w:rsidP="00000000" w:rsidRDefault="00000000" w:rsidRPr="00000000" w14:paraId="00000054">
      <w:pPr>
        <w:pStyle w:val="Heading2"/>
        <w:rPr/>
      </w:pPr>
      <w:r w:rsidDel="00000000" w:rsidR="00000000" w:rsidRPr="00000000">
        <w:rPr>
          <w:rtl w:val="0"/>
        </w:rPr>
        <w:t xml:space="preserve">G - Web App Security: XSS + OWASP ZAP – Sanidhya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Objective: Find stored XSS and exfiltrate flag from victim context.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Setup: Vulnerable IIS app with stored comment XSS; victim profile contains flag accessible only with script in victim context.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Tools: OWASP ZAP, Burp, browser dev tools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Estimated Time: 20-30 min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Learning Outcomes: web scanning, stored XSS exploitation, safe scanning practices</w:t>
      </w:r>
    </w:p>
    <w:p w:rsidR="00000000" w:rsidDel="00000000" w:rsidP="00000000" w:rsidRDefault="00000000" w:rsidRPr="00000000" w14:paraId="0000005A">
      <w:pPr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rPr/>
      </w:pPr>
      <w:r w:rsidDel="00000000" w:rsidR="00000000" w:rsidRPr="00000000">
        <w:rPr>
          <w:rtl w:val="0"/>
        </w:rPr>
        <w:t xml:space="preserve">Pre-Lab Reading &amp; Readiness Requirements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Exercise A Pre-reads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5D">
      <w:pPr>
        <w:ind w:left="720" w:firstLine="0"/>
        <w:rPr/>
      </w:pPr>
      <w:r w:rsidDel="00000000" w:rsidR="00000000" w:rsidRPr="00000000">
        <w:rPr>
          <w:rtl w:val="0"/>
        </w:rPr>
        <w:t xml:space="preserve">- Applied Cryptography overview (symmetric/asymmetric)</w:t>
      </w:r>
    </w:p>
    <w:p w:rsidR="00000000" w:rsidDel="00000000" w:rsidP="00000000" w:rsidRDefault="00000000" w:rsidRPr="00000000" w14:paraId="0000005E">
      <w:pPr>
        <w:ind w:left="720" w:firstLine="0"/>
        <w:rPr/>
      </w:pPr>
      <w:r w:rsidDel="00000000" w:rsidR="00000000" w:rsidRPr="00000000">
        <w:rPr>
          <w:rtl w:val="0"/>
        </w:rPr>
        <w:t xml:space="preserve">- OpenSSL CLI guide</w:t>
      </w:r>
    </w:p>
    <w:p w:rsidR="00000000" w:rsidDel="00000000" w:rsidP="00000000" w:rsidRDefault="00000000" w:rsidRPr="00000000" w14:paraId="0000005F">
      <w:pPr>
        <w:ind w:left="720" w:firstLine="0"/>
        <w:rPr/>
      </w:pPr>
      <w:r w:rsidDel="00000000" w:rsidR="00000000" w:rsidRPr="00000000">
        <w:rPr>
          <w:rtl w:val="0"/>
        </w:rPr>
        <w:t xml:space="preserve">- GPG basics</w:t>
      </w:r>
    </w:p>
    <w:p w:rsidR="00000000" w:rsidDel="00000000" w:rsidP="00000000" w:rsidRDefault="00000000" w:rsidRPr="00000000" w14:paraId="00000060">
      <w:pPr>
        <w:ind w:left="720" w:firstLine="0"/>
        <w:rPr/>
      </w:pPr>
      <w:r w:rsidDel="00000000" w:rsidR="00000000" w:rsidRPr="00000000">
        <w:rPr>
          <w:rtl w:val="0"/>
        </w:rPr>
        <w:t xml:space="preserve">- Git forensics: recovering secrets from history</w:t>
      </w:r>
    </w:p>
    <w:p w:rsidR="00000000" w:rsidDel="00000000" w:rsidP="00000000" w:rsidRDefault="00000000" w:rsidRPr="00000000" w14:paraId="00000061">
      <w:pPr>
        <w:ind w:left="720" w:firstLine="0"/>
        <w:rPr/>
      </w:pPr>
      <w:r w:rsidDel="00000000" w:rsidR="00000000" w:rsidRPr="00000000">
        <w:rPr>
          <w:rtl w:val="0"/>
        </w:rPr>
        <w:t xml:space="preserve">- Steghide usage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2. Exercise B Pre-reads:</w:t>
      </w:r>
    </w:p>
    <w:p w:rsidR="00000000" w:rsidDel="00000000" w:rsidP="00000000" w:rsidRDefault="00000000" w:rsidRPr="00000000" w14:paraId="00000063">
      <w:pPr>
        <w:ind w:left="720" w:firstLine="0"/>
        <w:rPr/>
      </w:pPr>
      <w:r w:rsidDel="00000000" w:rsidR="00000000" w:rsidRPr="00000000">
        <w:rPr>
          <w:rtl w:val="0"/>
        </w:rPr>
        <w:t xml:space="preserve">- HTTP basics &amp; headers</w:t>
      </w:r>
    </w:p>
    <w:p w:rsidR="00000000" w:rsidDel="00000000" w:rsidP="00000000" w:rsidRDefault="00000000" w:rsidRPr="00000000" w14:paraId="00000064">
      <w:pPr>
        <w:ind w:left="720" w:firstLine="0"/>
        <w:rPr/>
      </w:pPr>
      <w:r w:rsidDel="00000000" w:rsidR="00000000" w:rsidRPr="00000000">
        <w:rPr>
          <w:rtl w:val="0"/>
        </w:rPr>
        <w:t xml:space="preserve">- WAF bypass techniques (OWASP summary)</w:t>
      </w:r>
    </w:p>
    <w:p w:rsidR="00000000" w:rsidDel="00000000" w:rsidP="00000000" w:rsidRDefault="00000000" w:rsidRPr="00000000" w14:paraId="00000065">
      <w:pPr>
        <w:ind w:left="720" w:firstLine="0"/>
        <w:rPr/>
      </w:pPr>
      <w:r w:rsidDel="00000000" w:rsidR="00000000" w:rsidRPr="00000000">
        <w:rPr>
          <w:rtl w:val="0"/>
        </w:rPr>
        <w:t xml:space="preserve">- nmap &amp; nikto guides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3. Exercise C Pre-reads:</w:t>
      </w:r>
    </w:p>
    <w:p w:rsidR="00000000" w:rsidDel="00000000" w:rsidP="00000000" w:rsidRDefault="00000000" w:rsidRPr="00000000" w14:paraId="00000067">
      <w:pPr>
        <w:ind w:left="720" w:firstLine="0"/>
        <w:rPr/>
      </w:pPr>
      <w:r w:rsidDel="00000000" w:rsidR="00000000" w:rsidRPr="00000000">
        <w:rPr>
          <w:rtl w:val="0"/>
        </w:rPr>
        <w:t xml:space="preserve">- DNS fundamentals (RFC overview)</w:t>
      </w:r>
    </w:p>
    <w:p w:rsidR="00000000" w:rsidDel="00000000" w:rsidP="00000000" w:rsidRDefault="00000000" w:rsidRPr="00000000" w14:paraId="00000068">
      <w:pPr>
        <w:ind w:left="720" w:firstLine="0"/>
        <w:rPr/>
      </w:pPr>
      <w:r w:rsidDel="00000000" w:rsidR="00000000" w:rsidRPr="00000000">
        <w:rPr>
          <w:rtl w:val="0"/>
        </w:rPr>
        <w:t xml:space="preserve">- DNS tunneling detection articles</w:t>
      </w:r>
    </w:p>
    <w:p w:rsidR="00000000" w:rsidDel="00000000" w:rsidP="00000000" w:rsidRDefault="00000000" w:rsidRPr="00000000" w14:paraId="00000069">
      <w:pPr>
        <w:ind w:left="720" w:firstLine="0"/>
        <w:rPr/>
      </w:pPr>
      <w:r w:rsidDel="00000000" w:rsidR="00000000" w:rsidRPr="00000000">
        <w:rPr>
          <w:rtl w:val="0"/>
        </w:rPr>
        <w:t xml:space="preserve">- dig/dnsrecon usage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4. Exercise D Pre-reads:</w:t>
      </w:r>
    </w:p>
    <w:p w:rsidR="00000000" w:rsidDel="00000000" w:rsidP="00000000" w:rsidRDefault="00000000" w:rsidRPr="00000000" w14:paraId="0000006B">
      <w:pPr>
        <w:ind w:left="720" w:firstLine="0"/>
        <w:rPr/>
      </w:pPr>
      <w:r w:rsidDel="00000000" w:rsidR="00000000" w:rsidRPr="00000000">
        <w:rPr>
          <w:rtl w:val="0"/>
        </w:rPr>
        <w:t xml:space="preserve">- Linux privilege escalation checklist</w:t>
      </w:r>
    </w:p>
    <w:p w:rsidR="00000000" w:rsidDel="00000000" w:rsidP="00000000" w:rsidRDefault="00000000" w:rsidRPr="00000000" w14:paraId="0000006C">
      <w:pPr>
        <w:ind w:left="720" w:firstLine="0"/>
        <w:rPr/>
      </w:pPr>
      <w:r w:rsidDel="00000000" w:rsidR="00000000" w:rsidRPr="00000000">
        <w:rPr>
          <w:rtl w:val="0"/>
        </w:rPr>
        <w:t xml:space="preserve">- suid/sudo basics</w:t>
      </w:r>
    </w:p>
    <w:p w:rsidR="00000000" w:rsidDel="00000000" w:rsidP="00000000" w:rsidRDefault="00000000" w:rsidRPr="00000000" w14:paraId="0000006D">
      <w:pPr>
        <w:ind w:left="720" w:firstLine="0"/>
        <w:rPr/>
      </w:pPr>
      <w:r w:rsidDel="00000000" w:rsidR="00000000" w:rsidRPr="00000000">
        <w:rPr>
          <w:rtl w:val="0"/>
        </w:rPr>
        <w:t xml:space="preserve">- linpeas usage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5. Exercise E Pre-reads:</w:t>
      </w:r>
    </w:p>
    <w:p w:rsidR="00000000" w:rsidDel="00000000" w:rsidP="00000000" w:rsidRDefault="00000000" w:rsidRPr="00000000" w14:paraId="0000006F">
      <w:pPr>
        <w:ind w:left="720" w:firstLine="0"/>
        <w:rPr/>
      </w:pPr>
      <w:r w:rsidDel="00000000" w:rsidR="00000000" w:rsidRPr="00000000">
        <w:rPr>
          <w:rtl w:val="0"/>
        </w:rPr>
        <w:t xml:space="preserve">- Exiftool &amp; steghide docs</w:t>
      </w:r>
    </w:p>
    <w:p w:rsidR="00000000" w:rsidDel="00000000" w:rsidP="00000000" w:rsidRDefault="00000000" w:rsidRPr="00000000" w14:paraId="00000070">
      <w:pPr>
        <w:ind w:left="720" w:firstLine="0"/>
        <w:rPr/>
      </w:pPr>
      <w:r w:rsidDel="00000000" w:rsidR="00000000" w:rsidRPr="00000000">
        <w:rPr>
          <w:rtl w:val="0"/>
        </w:rPr>
        <w:t xml:space="preserve">- audio stego basics (spectrograms)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6. Exercise F Pre-reads:</w:t>
      </w:r>
    </w:p>
    <w:p w:rsidR="00000000" w:rsidDel="00000000" w:rsidP="00000000" w:rsidRDefault="00000000" w:rsidRPr="00000000" w14:paraId="00000072">
      <w:pPr>
        <w:ind w:left="720" w:firstLine="0"/>
        <w:rPr/>
      </w:pPr>
      <w:r w:rsidDel="00000000" w:rsidR="00000000" w:rsidRPr="00000000">
        <w:rPr>
          <w:rtl w:val="0"/>
        </w:rPr>
        <w:t xml:space="preserve">- Same-origin policy &amp; CORS documentation</w:t>
      </w:r>
    </w:p>
    <w:p w:rsidR="00000000" w:rsidDel="00000000" w:rsidP="00000000" w:rsidRDefault="00000000" w:rsidRPr="00000000" w14:paraId="00000073">
      <w:pPr>
        <w:ind w:left="720" w:firstLine="0"/>
        <w:rPr/>
      </w:pPr>
      <w:r w:rsidDel="00000000" w:rsidR="00000000" w:rsidRPr="00000000">
        <w:rPr>
          <w:rtl w:val="0"/>
        </w:rPr>
        <w:t xml:space="preserve">- DNS rebinding attack write-ups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7. Exercise G Pre-reads:</w:t>
      </w:r>
    </w:p>
    <w:p w:rsidR="00000000" w:rsidDel="00000000" w:rsidP="00000000" w:rsidRDefault="00000000" w:rsidRPr="00000000" w14:paraId="00000076">
      <w:pPr>
        <w:ind w:left="720" w:firstLine="0"/>
        <w:rPr/>
      </w:pPr>
      <w:r w:rsidDel="00000000" w:rsidR="00000000" w:rsidRPr="00000000">
        <w:rPr>
          <w:rtl w:val="0"/>
        </w:rPr>
        <w:t xml:space="preserve">- OWASP XSS cheat sheet</w:t>
      </w:r>
    </w:p>
    <w:p w:rsidR="00000000" w:rsidDel="00000000" w:rsidP="00000000" w:rsidRDefault="00000000" w:rsidRPr="00000000" w14:paraId="00000077">
      <w:pPr>
        <w:ind w:left="720" w:firstLine="0"/>
        <w:rPr/>
      </w:pPr>
      <w:r w:rsidDel="00000000" w:rsidR="00000000" w:rsidRPr="00000000">
        <w:rPr>
          <w:rtl w:val="0"/>
        </w:rPr>
        <w:t xml:space="preserve">- OWASP ZAP quickstart</w:t>
      </w:r>
    </w:p>
    <w:p w:rsidR="00000000" w:rsidDel="00000000" w:rsidP="00000000" w:rsidRDefault="00000000" w:rsidRPr="00000000" w14:paraId="00000078">
      <w:pPr>
        <w:pStyle w:val="Heading1"/>
        <w:rPr/>
      </w:pPr>
      <w:r w:rsidDel="00000000" w:rsidR="00000000" w:rsidRPr="00000000">
        <w:rPr>
          <w:rtl w:val="0"/>
        </w:rPr>
        <w:t xml:space="preserve">Scoring Criteria (2-3 hour exam)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TBD</w:t>
      </w:r>
    </w:p>
    <w:p w:rsidR="00000000" w:rsidDel="00000000" w:rsidP="00000000" w:rsidRDefault="00000000" w:rsidRPr="00000000" w14:paraId="0000007B">
      <w:pPr>
        <w:pStyle w:val="Heading1"/>
        <w:rPr/>
      </w:pPr>
      <w:r w:rsidDel="00000000" w:rsidR="00000000" w:rsidRPr="00000000">
        <w:rPr>
          <w:rtl w:val="0"/>
        </w:rPr>
        <w:t xml:space="preserve">Instructor Notes &amp; Safety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Run lab in isolated VLAN with no external internet. Use snapshots. Mimkatz only by instructor. Provide one hint bucket per team. Use LMS for flag submission.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single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RNi/6iTc9jHtZPlEK0tgdcxPdQ==">CgMxLjA4AHIhMVhaZ1U3N2NyejR0VC1zZ2JvS2dtckdIcEJNMHRSTjBy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2025-10-17T14:46:00Z</dcterms:created>
  <dc:creator>python-docx</dc:creator>
</cp:coreProperties>
</file>